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KSP SPACE EXPLORER</w:t>
      </w:r>
    </w:p>
    <w:p>
      <w:pPr>
        <w:jc w:val="center"/>
      </w:pPr>
      <w:r>
        <w:t>HTML + CSS Final Project</w:t>
      </w:r>
    </w:p>
    <w:p>
      <w:pPr>
        <w:pStyle w:val="Heading1"/>
      </w:pPr>
      <w:r>
        <w:t>1. Project Overview</w:t>
      </w:r>
    </w:p>
    <w:p>
      <w:r>
        <w:t>Concept: Website giới thiệu thế giới của Kerbal Space Program (KSP), các hành tinh, Kerbals và cấu tạo tên lửa. Mục tiêu là tạo cảm giác như một Space Explorer / KSP fan website bằng HTML và CSS cơ bản.</w:t>
      </w:r>
    </w:p>
    <w:p>
      <w:pPr>
        <w:pStyle w:val="Heading1"/>
      </w:pPr>
      <w:r>
        <w:t>2. Website Structure</w:t>
      </w:r>
    </w:p>
    <w:p>
      <w:r>
        <w:t>☐ Home — KSP SPACE EXPLORER</w:t>
      </w:r>
    </w:p>
    <w:p>
      <w:r>
        <w:t>☐ The KSP Universe</w:t>
      </w:r>
    </w:p>
    <w:p>
      <w:r>
        <w:t>☐ Planets &amp; Moons</w:t>
      </w:r>
    </w:p>
    <w:p>
      <w:r>
        <w:t>☐ What's Inside a Rocket?</w:t>
      </w:r>
    </w:p>
    <w:p>
      <w:r>
        <w:t>☐ Meet the Kerbals</w:t>
      </w:r>
    </w:p>
    <w:p>
      <w:r>
        <w:t>☐ Space Academy</w:t>
      </w:r>
    </w:p>
    <w:p>
      <w:r>
        <w:t>☐ Footer</w:t>
      </w:r>
    </w:p>
    <w:p>
      <w:pPr>
        <w:pStyle w:val="Heading1"/>
      </w:pPr>
      <w:r>
        <w:t>3. Home</w:t>
      </w:r>
    </w:p>
    <w:p>
      <w:r>
        <w:t>Tên: KSP SPACE EXPLORER</w:t>
      </w:r>
    </w:p>
    <w:p>
      <w:r>
        <w:t>Slogan: Build. Launch. Explore.</w:t>
      </w:r>
    </w:p>
    <w:p>
      <w:r>
        <w:t>Background vũ trụ</w:t>
      </w:r>
    </w:p>
    <w:p>
      <w:r>
        <w:t>Hình rocket lớn</w:t>
      </w:r>
    </w:p>
    <w:p>
      <w:r>
        <w:t>Nút EXPLORE</w:t>
      </w:r>
    </w:p>
    <w:p>
      <w:r>
        <w:t>CSS: stars, hover effects, rocket animation</w:t>
      </w:r>
    </w:p>
    <w:p>
      <w:pPr>
        <w:pStyle w:val="Heading1"/>
      </w:pPr>
      <w:r>
        <w:t>4. The KSP Universe</w:t>
      </w:r>
    </w:p>
    <w:p>
      <w:r>
        <w:t>Giới thiệu ngắn về KSP</w:t>
      </w:r>
    </w:p>
    <w:p>
      <w:r>
        <w:t>Kerbin</w:t>
      </w:r>
    </w:p>
    <w:p>
      <w:r>
        <w:t>Mun</w:t>
      </w:r>
    </w:p>
    <w:p>
      <w:r>
        <w:t>Minmus</w:t>
      </w:r>
    </w:p>
    <w:p>
      <w:r>
        <w:t>Duna</w:t>
      </w:r>
    </w:p>
    <w:p>
      <w:r>
        <w:t>Jool</w:t>
      </w:r>
    </w:p>
    <w:p>
      <w:pPr>
        <w:pStyle w:val="Heading1"/>
      </w:pPr>
      <w:r>
        <w:t>5. Planets &amp; Moons</w:t>
      </w:r>
    </w:p>
    <w:p>
      <w:r>
        <w:t>Tạo card cho từng hành tinh / mặt trăng</w:t>
      </w:r>
    </w:p>
    <w:p>
      <w:r>
        <w:t>Mỗi card gồm: hình ảnh, tên, đặc điểm</w:t>
      </w:r>
    </w:p>
    <w:p>
      <w:r>
        <w:t>Có thể thêm gravity và khoảng cách nếu muốn</w:t>
      </w:r>
    </w:p>
    <w:p>
      <w:r>
        <w:t>Hover card: zoom / glow / hiện thêm thông tin</w:t>
      </w:r>
    </w:p>
    <w:p>
      <w:pPr>
        <w:pStyle w:val="Heading1"/>
      </w:pPr>
      <w:r>
        <w:t>6. What's Inside a Rocket? ⭐</w:t>
      </w:r>
    </w:p>
    <w:p>
      <w:r>
        <w:t>Command Pod — nơi Kerbal ngồi</w:t>
      </w:r>
    </w:p>
    <w:p>
      <w:r>
        <w:t>Fuel Tank — chứa nhiên liệu</w:t>
      </w:r>
    </w:p>
    <w:p>
      <w:r>
        <w:t>Engine — tạo lực đẩy</w:t>
      </w:r>
    </w:p>
    <w:p>
      <w:r>
        <w:t>Decoupler — tách các tầng rocket</w:t>
      </w:r>
    </w:p>
    <w:p>
      <w:r>
        <w:t>Parachute — giúp hạ cánh</w:t>
      </w:r>
    </w:p>
    <w:p>
      <w:r>
        <w:t>Solar Panel — cung cấp điện</w:t>
      </w:r>
    </w:p>
    <w:p>
      <w:r>
        <w:t>Antenna — liên lạc</w:t>
      </w:r>
    </w:p>
    <w:p>
      <w:r>
        <w:t>Landing Legs — chân đáp</w:t>
      </w:r>
    </w:p>
    <w:p>
      <w:r>
        <w:t>Thiết kế dạng rocket diagram + component cards</w:t>
      </w:r>
    </w:p>
    <w:p>
      <w:pPr>
        <w:pStyle w:val="Heading1"/>
      </w:pPr>
      <w:r>
        <w:t>7. Meet the Kerbals</w:t>
      </w:r>
    </w:p>
    <w:p>
      <w:r>
        <w:t>Jebediah Kerman — Pilot</w:t>
      </w:r>
    </w:p>
    <w:p>
      <w:r>
        <w:t>Bill Kerman — Engineer</w:t>
      </w:r>
    </w:p>
    <w:p>
      <w:r>
        <w:t>Bob Kerman — Scientist</w:t>
      </w:r>
    </w:p>
    <w:p>
      <w:r>
        <w:t>Có thể dùng character cards + hover effects</w:t>
      </w:r>
    </w:p>
    <w:p>
      <w:pPr>
        <w:pStyle w:val="Heading1"/>
      </w:pPr>
      <w:r>
        <w:t>8. Space Academy</w:t>
      </w:r>
    </w:p>
    <w:p>
      <w:r>
        <w:t>Rocket hoạt động thế nào?</w:t>
      </w:r>
    </w:p>
    <w:p>
      <w:r>
        <w:t>Gravity là gì?</w:t>
      </w:r>
    </w:p>
    <w:p>
      <w:r>
        <w:t>Orbit là gì?</w:t>
      </w:r>
    </w:p>
    <w:p>
      <w:r>
        <w:t>Vì sao rocket cần nhiều tầng?</w:t>
      </w:r>
    </w:p>
    <w:p>
      <w:r>
        <w:t>Escape velocity là gì?</w:t>
      </w:r>
    </w:p>
    <w:p>
      <w:r>
        <w:t>Nội dung giải thích ngắn, dễ hiểu</w:t>
      </w:r>
    </w:p>
    <w:p>
      <w:pPr>
        <w:pStyle w:val="Heading1"/>
      </w:pPr>
      <w:r>
        <w:t>9. Footer</w:t>
      </w:r>
    </w:p>
    <w:p>
      <w:r>
        <w:t>KSP SPACE EXPLORER</w:t>
      </w:r>
    </w:p>
    <w:p>
      <w:r>
        <w:t>Made with HTML &amp; CSS</w:t>
      </w:r>
    </w:p>
    <w:p>
      <w:r>
        <w:t>Credits / Sources</w:t>
      </w:r>
    </w:p>
    <w:p>
      <w:pPr>
        <w:pStyle w:val="Heading1"/>
      </w:pPr>
      <w:r>
        <w:t>10. Design Checklist</w:t>
      </w:r>
    </w:p>
    <w:p>
      <w:r>
        <w:t>☐ Dark space background</w:t>
      </w:r>
    </w:p>
    <w:p>
      <w:r>
        <w:t>☐ Stars</w:t>
      </w:r>
    </w:p>
    <w:p>
      <w:r>
        <w:t>☐ Rocket hero image</w:t>
      </w:r>
    </w:p>
    <w:p>
      <w:r>
        <w:t>☐ Kerbal-inspired green accent</w:t>
      </w:r>
    </w:p>
    <w:p>
      <w:r>
        <w:t>☐ Space / futuristic typography</w:t>
      </w:r>
    </w:p>
    <w:p>
      <w:r>
        <w:t>☐ Planet cards</w:t>
      </w:r>
    </w:p>
    <w:p>
      <w:r>
        <w:t>☐ Rocket component cards</w:t>
      </w:r>
    </w:p>
    <w:p>
      <w:r>
        <w:t>☐ Hover effects</w:t>
      </w:r>
    </w:p>
    <w:p>
      <w:r>
        <w:t>☐ CSS animations đơn giản</w:t>
      </w:r>
    </w:p>
    <w:p>
      <w:r>
        <w:t>☐ Responsive cho máy tính + điện thoại</w:t>
      </w:r>
    </w:p>
    <w:p>
      <w:r>
        <w:t>☐ Navbar cố định trên đầu</w:t>
      </w:r>
    </w:p>
    <w:p>
      <w:pPr>
        <w:pStyle w:val="Heading1"/>
      </w:pPr>
      <w:r>
        <w:t>11. File Structure</w:t>
      </w:r>
    </w:p>
    <w:p>
      <w:r>
        <w:t>KSP-Space-Explorer/</w:t>
      </w:r>
    </w:p>
    <w:p>
      <w:r>
        <w:t>├── index.html</w:t>
      </w:r>
    </w:p>
    <w:p>
      <w:r>
        <w:t>├── style.css</w:t>
      </w:r>
    </w:p>
    <w:p>
      <w:r>
        <w:t>├── images/</w:t>
      </w:r>
    </w:p>
    <w:p>
      <w:r>
        <w:t>│   ├── rocket.png</w:t>
      </w:r>
    </w:p>
    <w:p>
      <w:r>
        <w:t>│   ├── kerbin.jpg</w:t>
      </w:r>
    </w:p>
    <w:p>
      <w:r>
        <w:t>│   ├── mun.jpg</w:t>
      </w:r>
    </w:p>
    <w:p>
      <w:r>
        <w:t>│   ├── minmus.jpg</w:t>
      </w:r>
    </w:p>
    <w:p>
      <w:r>
        <w:t>│   ├── duna.jpg</w:t>
      </w:r>
    </w:p>
    <w:p>
      <w:r>
        <w:t>│   ├── jool.jpg</w:t>
      </w:r>
    </w:p>
    <w:p>
      <w:r>
        <w:t>│   └── kerbals/</w:t>
      </w:r>
    </w:p>
    <w:p>
      <w:r>
        <w:t>└── README.txt</w:t>
      </w:r>
    </w:p>
    <w:p>
      <w:pPr>
        <w:pStyle w:val="Heading1"/>
      </w:pPr>
      <w:r>
        <w:t>12. Coding Checklist — Bắt đầu làm</w:t>
      </w:r>
    </w:p>
    <w:p>
      <w:r>
        <w:t>☐ Bước 1: Tạo thư mục project</w:t>
      </w:r>
    </w:p>
    <w:p>
      <w:r>
        <w:t>☐ Bước 2: Tạo index.html</w:t>
      </w:r>
    </w:p>
    <w:p>
      <w:r>
        <w:t>☐ Bước 3: Tạo style.css và link vào HTML</w:t>
      </w:r>
    </w:p>
    <w:p>
      <w:r>
        <w:t>☐ Bước 4: Tạo navbar + Home section</w:t>
      </w:r>
    </w:p>
    <w:p>
      <w:r>
        <w:t>☐ Bước 5: Thêm background và hình ảnh</w:t>
      </w:r>
    </w:p>
    <w:p>
      <w:r>
        <w:t>☐ Bước 6: Tạo Planet cards</w:t>
      </w:r>
    </w:p>
    <w:p>
      <w:r>
        <w:t>☐ Bước 7: Tạo Rocket Components section</w:t>
      </w:r>
    </w:p>
    <w:p>
      <w:r>
        <w:t>☐ Bước 8: Tạo Kerbal cards</w:t>
      </w:r>
    </w:p>
    <w:p>
      <w:r>
        <w:t>☐ Bước 9: Tạo Space Academy</w:t>
      </w:r>
    </w:p>
    <w:p>
      <w:r>
        <w:t>☐ Bước 10: Thêm hover effects</w:t>
      </w:r>
    </w:p>
    <w:p>
      <w:r>
        <w:t>☐ Bước 11: Thêm CSS animations</w:t>
      </w:r>
    </w:p>
    <w:p>
      <w:r>
        <w:t>☐ Bước 12: Làm responsive</w:t>
      </w:r>
    </w:p>
    <w:p>
      <w:r>
        <w:t>☐ Bước 13: Kiểm tra lỗi HTML/CSS</w:t>
      </w:r>
    </w:p>
    <w:p>
      <w:r>
        <w:t>☐ Bước 14: Chỉnh spacing, font, hình ảnh và hoàn thiện giao diện</w:t>
      </w:r>
    </w:p>
    <w:p>
      <w:pPr>
        <w:pStyle w:val="Heading1"/>
      </w:pPr>
      <w:r>
        <w:t>13. Final Goal</w:t>
      </w:r>
    </w:p>
    <w:p>
      <w:r>
        <w:t>Khi mở index.html, người xem phải có cảm giác đang bước vào một Space Explorer / KSP fan website, thay vì một bài HTML-CSS thông thường.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